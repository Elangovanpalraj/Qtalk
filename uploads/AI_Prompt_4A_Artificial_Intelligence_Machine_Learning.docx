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2685" w14:textId="5C7A7E8B" w:rsidR="00C64FB7" w:rsidRDefault="00000000" w:rsidP="008C3387">
      <w:pPr>
        <w:pStyle w:val="Heading1"/>
        <w:jc w:val="center"/>
      </w:pPr>
      <w:r>
        <w:t>Value Equation Auditor</w:t>
      </w:r>
    </w:p>
    <w:p w14:paraId="71C19E18" w14:textId="77777777" w:rsidR="00C64FB7" w:rsidRDefault="00000000">
      <w:r>
        <w:t>Track: Artificial Intelligence &amp; Machine Learning</w:t>
      </w:r>
      <w:r>
        <w:br/>
        <w:t>Internship: One Month (5 Days/Week)</w:t>
      </w:r>
      <w:r>
        <w:br/>
        <w:t>Registration: ₹701</w:t>
      </w:r>
    </w:p>
    <w:p w14:paraId="2BDB007F" w14:textId="77777777" w:rsidR="00C64FB7" w:rsidRDefault="00000000">
      <w:pPr>
        <w:pStyle w:val="Heading2"/>
      </w:pPr>
      <w:r>
        <w:t>Introduction</w:t>
      </w:r>
    </w:p>
    <w:p w14:paraId="0BAED2B2" w14:textId="77777777" w:rsidR="00C64FB7" w:rsidRDefault="00000000">
      <w:r>
        <w:t>Learn Alex Hormozi's Value Equation and audit offers using AI.</w:t>
      </w:r>
    </w:p>
    <w:p w14:paraId="4CD59FE0" w14:textId="77777777" w:rsidR="00C64FB7" w:rsidRDefault="00000000">
      <w:pPr>
        <w:pStyle w:val="Heading2"/>
      </w:pPr>
      <w:r>
        <w:t>Value Equation</w:t>
      </w:r>
    </w:p>
    <w:p w14:paraId="3A632A78" w14:textId="77777777" w:rsidR="00C64FB7" w:rsidRDefault="00000000">
      <w:r>
        <w:t>Value=(Dream Outcome × Likelihood of Success)/(Time Delay × Effort).</w:t>
      </w:r>
    </w:p>
    <w:p w14:paraId="09610C1F" w14:textId="77777777" w:rsidR="00C64FB7" w:rsidRDefault="00000000">
      <w:pPr>
        <w:pStyle w:val="Heading2"/>
      </w:pPr>
      <w:r>
        <w:t>Original Prompt</w:t>
      </w:r>
    </w:p>
    <w:p w14:paraId="6B1AC286" w14:textId="77777777" w:rsidR="00C64FB7" w:rsidRDefault="00000000">
      <w:r>
        <w:t>Audit my offer against the Value Equation...</w:t>
      </w:r>
      <w:r>
        <w:br/>
        <w:t>1.Score each variable 1-10 and justify.</w:t>
      </w:r>
      <w:r>
        <w:br/>
        <w:t>2.5 ways to increase Dream Outcome &amp; Likelihood.</w:t>
      </w:r>
      <w:r>
        <w:br/>
        <w:t>3.5 ways to decrease Time Delay &amp; Effort.</w:t>
      </w:r>
      <w:r>
        <w:br/>
        <w:t>4.Rewrite the offer.</w:t>
      </w:r>
    </w:p>
    <w:p w14:paraId="7CA57088" w14:textId="77777777" w:rsidR="00C64FB7" w:rsidRDefault="00000000">
      <w:pPr>
        <w:pStyle w:val="Heading2"/>
      </w:pPr>
      <w:r>
        <w:t>Concept 1</w:t>
      </w:r>
    </w:p>
    <w:p w14:paraId="71DB1A4C" w14:textId="77777777" w:rsidR="00C64FB7" w:rsidRDefault="00000000">
      <w:r>
        <w:t>Dream Outcome explained with internship examples.</w:t>
      </w:r>
    </w:p>
    <w:p w14:paraId="7D8CD06A" w14:textId="77777777" w:rsidR="00C64FB7" w:rsidRDefault="00000000">
      <w:pPr>
        <w:pStyle w:val="Heading2"/>
      </w:pPr>
      <w:r>
        <w:t>Concept 2</w:t>
      </w:r>
    </w:p>
    <w:p w14:paraId="1E2467A0" w14:textId="77777777" w:rsidR="00C64FB7" w:rsidRDefault="00000000">
      <w:r>
        <w:t>Likelihood of Success with proof, testimonials, milestones.</w:t>
      </w:r>
    </w:p>
    <w:p w14:paraId="75A81500" w14:textId="77777777" w:rsidR="00C64FB7" w:rsidRDefault="00000000">
      <w:pPr>
        <w:pStyle w:val="Heading2"/>
      </w:pPr>
      <w:r>
        <w:t>Concept 3</w:t>
      </w:r>
    </w:p>
    <w:p w14:paraId="4C3AA3D3" w14:textId="77777777" w:rsidR="00C64FB7" w:rsidRDefault="00000000">
      <w:r>
        <w:t>Reducing Time Delay using onboarding, quick wins, templates.</w:t>
      </w:r>
    </w:p>
    <w:p w14:paraId="00ABB531" w14:textId="77777777" w:rsidR="00C64FB7" w:rsidRDefault="00000000">
      <w:pPr>
        <w:pStyle w:val="Heading2"/>
      </w:pPr>
      <w:r>
        <w:t>Concept 4</w:t>
      </w:r>
    </w:p>
    <w:p w14:paraId="5652BC9E" w14:textId="77777777" w:rsidR="00C64FB7" w:rsidRDefault="00000000">
      <w:r>
        <w:t>Reducing Effort with automation, checklists, AI tools.</w:t>
      </w:r>
    </w:p>
    <w:p w14:paraId="3F1ACC7F" w14:textId="77777777" w:rsidR="00C64FB7" w:rsidRDefault="00000000">
      <w:pPr>
        <w:pStyle w:val="Heading2"/>
      </w:pPr>
      <w:r>
        <w:t>Prompt Walkthrough</w:t>
      </w:r>
    </w:p>
    <w:p w14:paraId="0223F3F0" w14:textId="77777777" w:rsidR="00C64FB7" w:rsidRDefault="00000000">
      <w:r>
        <w:t>Step-by-step usage with ChatGPT.</w:t>
      </w:r>
    </w:p>
    <w:p w14:paraId="385202D3" w14:textId="77777777" w:rsidR="00C64FB7" w:rsidRDefault="00000000">
      <w:pPr>
        <w:pStyle w:val="Heading2"/>
      </w:pPr>
      <w:r>
        <w:t>Worked Example</w:t>
      </w:r>
    </w:p>
    <w:p w14:paraId="3D431AD1" w14:textId="77777777" w:rsidR="00C64FB7" w:rsidRDefault="00000000">
      <w:r>
        <w:t>Example: ₹701 Artificial Intelligence &amp; Machine Learning internship offer audit.</w:t>
      </w:r>
    </w:p>
    <w:p w14:paraId="52689D50" w14:textId="77777777" w:rsidR="00C64FB7" w:rsidRDefault="00000000">
      <w:pPr>
        <w:pStyle w:val="Heading2"/>
      </w:pPr>
      <w:r>
        <w:t>Activity 1</w:t>
      </w:r>
    </w:p>
    <w:p w14:paraId="1267FAA7" w14:textId="77777777" w:rsidR="00C64FB7" w:rsidRDefault="00000000">
      <w:r>
        <w:t>Students score an existing offer.</w:t>
      </w:r>
    </w:p>
    <w:p w14:paraId="3A07A46C" w14:textId="77777777" w:rsidR="00C64FB7" w:rsidRDefault="00000000">
      <w:pPr>
        <w:pStyle w:val="Heading2"/>
      </w:pPr>
      <w:r>
        <w:t>Activity 2</w:t>
      </w:r>
    </w:p>
    <w:p w14:paraId="523B8F36" w14:textId="77777777" w:rsidR="00C64FB7" w:rsidRDefault="00000000">
      <w:r>
        <w:t>Rewrite the offer after improvements.</w:t>
      </w:r>
    </w:p>
    <w:p w14:paraId="51F1EB80" w14:textId="77777777" w:rsidR="00C64FB7" w:rsidRDefault="00000000">
      <w:pPr>
        <w:pStyle w:val="Heading2"/>
      </w:pPr>
      <w:r>
        <w:lastRenderedPageBreak/>
        <w:t>Assignment</w:t>
      </w:r>
    </w:p>
    <w:p w14:paraId="48E46205" w14:textId="77777777" w:rsidR="00C64FB7" w:rsidRDefault="00000000">
      <w:r>
        <w:t>Submit before/after offer and AI audit report.</w:t>
      </w:r>
    </w:p>
    <w:p w14:paraId="7C912F75" w14:textId="77777777" w:rsidR="00C64FB7" w:rsidRDefault="00000000">
      <w:pPr>
        <w:pStyle w:val="Heading2"/>
      </w:pPr>
      <w:r>
        <w:t>Trainer Notes</w:t>
      </w:r>
    </w:p>
    <w:p w14:paraId="68D68CF1" w14:textId="77777777" w:rsidR="00C64FB7" w:rsidRDefault="00000000">
      <w:r>
        <w:t>Discuss realistic promises; avoid overpromising.</w:t>
      </w:r>
    </w:p>
    <w:p w14:paraId="09E9FA0E" w14:textId="77777777" w:rsidR="00C64FB7" w:rsidRDefault="00000000">
      <w:pPr>
        <w:pStyle w:val="Heading2"/>
      </w:pPr>
      <w:r>
        <w:t>Learning Outcomes</w:t>
      </w:r>
    </w:p>
    <w:p w14:paraId="702AB244" w14:textId="77777777" w:rsidR="00C64FB7" w:rsidRDefault="00000000">
      <w:r>
        <w:t>Students optimize perceived value while keeping delivery practical.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4FB7" w14:paraId="306F5E33" w14:textId="77777777">
        <w:tc>
          <w:tcPr>
            <w:tcW w:w="2880" w:type="dxa"/>
          </w:tcPr>
          <w:p w14:paraId="3105C9F9" w14:textId="77777777" w:rsidR="00C64FB7" w:rsidRDefault="00000000">
            <w:r>
              <w:t>Variable</w:t>
            </w:r>
          </w:p>
        </w:tc>
        <w:tc>
          <w:tcPr>
            <w:tcW w:w="2880" w:type="dxa"/>
          </w:tcPr>
          <w:p w14:paraId="46222541" w14:textId="77777777" w:rsidR="00C64FB7" w:rsidRDefault="00000000">
            <w:r>
              <w:t>Score</w:t>
            </w:r>
          </w:p>
        </w:tc>
        <w:tc>
          <w:tcPr>
            <w:tcW w:w="2880" w:type="dxa"/>
          </w:tcPr>
          <w:p w14:paraId="26FC199D" w14:textId="77777777" w:rsidR="00C64FB7" w:rsidRDefault="00000000">
            <w:r>
              <w:t>Improvement</w:t>
            </w:r>
          </w:p>
        </w:tc>
      </w:tr>
      <w:tr w:rsidR="00C64FB7" w14:paraId="0136D1F9" w14:textId="77777777">
        <w:tc>
          <w:tcPr>
            <w:tcW w:w="2880" w:type="dxa"/>
          </w:tcPr>
          <w:p w14:paraId="3B7D8CEA" w14:textId="77777777" w:rsidR="00C64FB7" w:rsidRDefault="00000000">
            <w:r>
              <w:t>Dream Outcome</w:t>
            </w:r>
          </w:p>
        </w:tc>
        <w:tc>
          <w:tcPr>
            <w:tcW w:w="2880" w:type="dxa"/>
          </w:tcPr>
          <w:p w14:paraId="5A93C44C" w14:textId="77777777" w:rsidR="00C64FB7" w:rsidRDefault="00C64FB7"/>
        </w:tc>
        <w:tc>
          <w:tcPr>
            <w:tcW w:w="2880" w:type="dxa"/>
          </w:tcPr>
          <w:p w14:paraId="71DE88E6" w14:textId="77777777" w:rsidR="00C64FB7" w:rsidRDefault="00C64FB7"/>
        </w:tc>
      </w:tr>
      <w:tr w:rsidR="00C64FB7" w14:paraId="7CD2CA92" w14:textId="77777777">
        <w:tc>
          <w:tcPr>
            <w:tcW w:w="2880" w:type="dxa"/>
          </w:tcPr>
          <w:p w14:paraId="2F21FF05" w14:textId="77777777" w:rsidR="00C64FB7" w:rsidRDefault="00000000">
            <w:r>
              <w:t>Likelihood</w:t>
            </w:r>
          </w:p>
        </w:tc>
        <w:tc>
          <w:tcPr>
            <w:tcW w:w="2880" w:type="dxa"/>
          </w:tcPr>
          <w:p w14:paraId="46413A2F" w14:textId="77777777" w:rsidR="00C64FB7" w:rsidRDefault="00C64FB7"/>
        </w:tc>
        <w:tc>
          <w:tcPr>
            <w:tcW w:w="2880" w:type="dxa"/>
          </w:tcPr>
          <w:p w14:paraId="4F61FA79" w14:textId="77777777" w:rsidR="00C64FB7" w:rsidRDefault="00C64FB7"/>
        </w:tc>
      </w:tr>
      <w:tr w:rsidR="00C64FB7" w14:paraId="69FDA36B" w14:textId="77777777">
        <w:tc>
          <w:tcPr>
            <w:tcW w:w="2880" w:type="dxa"/>
          </w:tcPr>
          <w:p w14:paraId="3DB24258" w14:textId="77777777" w:rsidR="00C64FB7" w:rsidRDefault="00000000">
            <w:r>
              <w:t>Time Delay</w:t>
            </w:r>
          </w:p>
        </w:tc>
        <w:tc>
          <w:tcPr>
            <w:tcW w:w="2880" w:type="dxa"/>
          </w:tcPr>
          <w:p w14:paraId="7AA7F4D2" w14:textId="77777777" w:rsidR="00C64FB7" w:rsidRDefault="00C64FB7"/>
        </w:tc>
        <w:tc>
          <w:tcPr>
            <w:tcW w:w="2880" w:type="dxa"/>
          </w:tcPr>
          <w:p w14:paraId="186807BD" w14:textId="77777777" w:rsidR="00C64FB7" w:rsidRDefault="00C64FB7"/>
        </w:tc>
      </w:tr>
      <w:tr w:rsidR="00C64FB7" w14:paraId="7CEA274E" w14:textId="77777777">
        <w:tc>
          <w:tcPr>
            <w:tcW w:w="2880" w:type="dxa"/>
          </w:tcPr>
          <w:p w14:paraId="42731DD5" w14:textId="77777777" w:rsidR="00C64FB7" w:rsidRDefault="00000000">
            <w:r>
              <w:t>Effort</w:t>
            </w:r>
          </w:p>
        </w:tc>
        <w:tc>
          <w:tcPr>
            <w:tcW w:w="2880" w:type="dxa"/>
          </w:tcPr>
          <w:p w14:paraId="554C45AD" w14:textId="77777777" w:rsidR="00C64FB7" w:rsidRDefault="00C64FB7"/>
        </w:tc>
        <w:tc>
          <w:tcPr>
            <w:tcW w:w="2880" w:type="dxa"/>
          </w:tcPr>
          <w:p w14:paraId="6A19DAC2" w14:textId="77777777" w:rsidR="00C64FB7" w:rsidRDefault="00C64FB7"/>
        </w:tc>
      </w:tr>
    </w:tbl>
    <w:p w14:paraId="3DF2CB94" w14:textId="77777777" w:rsidR="006F1A46" w:rsidRDefault="006F1A46"/>
    <w:sectPr w:rsidR="006F1A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223266">
    <w:abstractNumId w:val="8"/>
  </w:num>
  <w:num w:numId="2" w16cid:durableId="135491318">
    <w:abstractNumId w:val="6"/>
  </w:num>
  <w:num w:numId="3" w16cid:durableId="1719358788">
    <w:abstractNumId w:val="5"/>
  </w:num>
  <w:num w:numId="4" w16cid:durableId="234165686">
    <w:abstractNumId w:val="4"/>
  </w:num>
  <w:num w:numId="5" w16cid:durableId="649404332">
    <w:abstractNumId w:val="7"/>
  </w:num>
  <w:num w:numId="6" w16cid:durableId="146212793">
    <w:abstractNumId w:val="3"/>
  </w:num>
  <w:num w:numId="7" w16cid:durableId="1372145278">
    <w:abstractNumId w:val="2"/>
  </w:num>
  <w:num w:numId="8" w16cid:durableId="510097941">
    <w:abstractNumId w:val="1"/>
  </w:num>
  <w:num w:numId="9" w16cid:durableId="25305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1A6"/>
    <w:rsid w:val="006F1A46"/>
    <w:rsid w:val="008C3387"/>
    <w:rsid w:val="00AA1D8D"/>
    <w:rsid w:val="00B47730"/>
    <w:rsid w:val="00C64F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37F2D"/>
  <w14:defaultImageDpi w14:val="300"/>
  <w15:docId w15:val="{A6B3E845-15F8-4620-B1E1-78193759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Marcello Tech</cp:lastModifiedBy>
  <cp:revision>2</cp:revision>
  <dcterms:created xsi:type="dcterms:W3CDTF">2013-12-23T23:15:00Z</dcterms:created>
  <dcterms:modified xsi:type="dcterms:W3CDTF">2026-07-28T07:35:00Z</dcterms:modified>
  <cp:category/>
</cp:coreProperties>
</file>